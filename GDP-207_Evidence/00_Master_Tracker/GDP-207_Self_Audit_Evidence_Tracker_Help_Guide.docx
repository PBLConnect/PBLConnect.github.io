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118E" w:rsidRDefault="00000000">
      <w:pPr>
        <w:pStyle w:val="Heading1"/>
        <w:jc w:val="center"/>
      </w:pPr>
      <w:r>
        <w:t>GDP-207 Self Audit Evidence Tracker - User Help Guide</w:t>
      </w:r>
    </w:p>
    <w:p w:rsidR="0033118E" w:rsidRDefault="00000000">
      <w:r>
        <w:rPr>
          <w:b/>
        </w:rPr>
        <w:t>This document explains how to use the GDP-207_Self_Audit_Evidence_Tracker.xlsx file, what each sheet and column means, and how to manage audit evidences properly.</w:t>
      </w:r>
    </w:p>
    <w:p w:rsidR="0033118E" w:rsidRDefault="00000000">
      <w:pPr>
        <w:pStyle w:val="Heading2"/>
      </w:pPr>
      <w:r>
        <w:t>1. Purpose of This File</w:t>
      </w:r>
    </w:p>
    <w:p w:rsidR="0033118E" w:rsidRDefault="00000000">
      <w:r>
        <w:t>The Excel tracker is a centralized audit management sheet used to maintain all audit questions, evidences, policies, screenshots, logs, and related documents in one organized location.</w:t>
      </w:r>
    </w:p>
    <w:p w:rsidR="0033118E" w:rsidRDefault="00000000">
      <w:r>
        <w:t>Main Objectives:</w:t>
      </w:r>
      <w:r>
        <w:br/>
        <w:t>- Maintain all audit questions in one place</w:t>
      </w:r>
      <w:r>
        <w:br/>
        <w:t>- Track evidences for each question</w:t>
      </w:r>
      <w:r>
        <w:br/>
        <w:t>- Open evidence files instantly using hyperlinks</w:t>
      </w:r>
      <w:r>
        <w:br/>
        <w:t>- Identify missing evidences</w:t>
      </w:r>
      <w:r>
        <w:br/>
        <w:t>- Improve audit readiness and professionalism</w:t>
      </w:r>
    </w:p>
    <w:p w:rsidR="0033118E" w:rsidRDefault="00000000">
      <w:pPr>
        <w:pStyle w:val="Heading2"/>
      </w:pPr>
      <w:r>
        <w:t>2. Folder Structure Overview</w:t>
      </w:r>
    </w:p>
    <w:p w:rsidR="0033118E" w:rsidRDefault="00000000">
      <w:r>
        <w:t>Root Folder:</w:t>
      </w:r>
      <w:r>
        <w:br/>
        <w:t>GDP-207_Evidence</w:t>
      </w:r>
    </w:p>
    <w:p w:rsidR="0033118E" w:rsidRDefault="00000000">
      <w:r>
        <w:t>Inside this folder, all audit evidences are arranged section-wise.</w:t>
      </w:r>
      <w:r>
        <w:br/>
      </w:r>
      <w:r>
        <w:br/>
        <w:t>Examples:</w:t>
      </w:r>
      <w:r>
        <w:br/>
        <w:t>- 01_Security_of_Premises</w:t>
      </w:r>
      <w:r>
        <w:br/>
        <w:t>- 07_Access_Rules</w:t>
      </w:r>
      <w:r>
        <w:br/>
        <w:t>- 17_Technical_Org_Measures</w:t>
      </w:r>
      <w:r>
        <w:br/>
        <w:t>- Policies</w:t>
      </w:r>
      <w:r>
        <w:br/>
        <w:t>- Certifications</w:t>
      </w:r>
      <w:r>
        <w:br/>
        <w:t>- Screenshots</w:t>
      </w:r>
    </w:p>
    <w:p w:rsidR="0033118E" w:rsidRDefault="00000000">
      <w:pPr>
        <w:pStyle w:val="Heading2"/>
      </w:pPr>
      <w:r>
        <w:t>3. Main Sheets in Excel File</w:t>
      </w:r>
    </w:p>
    <w:p w:rsidR="0033118E" w:rsidRDefault="00000000">
      <w:pPr>
        <w:pStyle w:val="ListBullet"/>
      </w:pPr>
      <w:r>
        <w:rPr>
          <w:b/>
        </w:rPr>
        <w:t xml:space="preserve">Master_Tracker: </w:t>
      </w:r>
      <w:r>
        <w:t>Main audit control sheet containing all questions and evidences.</w:t>
      </w:r>
    </w:p>
    <w:p w:rsidR="0033118E" w:rsidRDefault="00000000">
      <w:pPr>
        <w:pStyle w:val="ListBullet"/>
      </w:pPr>
      <w:r>
        <w:rPr>
          <w:b/>
        </w:rPr>
        <w:t xml:space="preserve">Pending_Evidences: </w:t>
      </w:r>
      <w:r>
        <w:t>Used to track missing or incomplete evidences.</w:t>
      </w:r>
    </w:p>
    <w:p w:rsidR="0033118E" w:rsidRDefault="00000000">
      <w:pPr>
        <w:pStyle w:val="ListBullet"/>
      </w:pPr>
      <w:r>
        <w:rPr>
          <w:b/>
        </w:rPr>
        <w:t xml:space="preserve">Client_Questions_Log: </w:t>
      </w:r>
      <w:r>
        <w:t>Used during client audit visits to record questions and discussions.</w:t>
      </w:r>
    </w:p>
    <w:p w:rsidR="0033118E" w:rsidRDefault="00000000">
      <w:pPr>
        <w:pStyle w:val="ListBullet"/>
      </w:pPr>
      <w:r>
        <w:rPr>
          <w:b/>
        </w:rPr>
        <w:t xml:space="preserve">Document_Register: </w:t>
      </w:r>
      <w:r>
        <w:t>Master inventory of policies, certificates, contracts, and important documents.</w:t>
      </w:r>
    </w:p>
    <w:p w:rsidR="0033118E" w:rsidRDefault="00000000">
      <w:pPr>
        <w:pStyle w:val="Heading2"/>
      </w:pPr>
      <w:r>
        <w:t>4. Master Tracker Column Explanation</w:t>
      </w:r>
    </w:p>
    <w:p w:rsidR="0033118E" w:rsidRDefault="00000000">
      <w:pPr>
        <w:pStyle w:val="ListBullet"/>
      </w:pPr>
      <w:r>
        <w:rPr>
          <w:b/>
        </w:rPr>
        <w:t xml:space="preserve">Section ID: </w:t>
      </w:r>
      <w:r>
        <w:t>Audit section number such as 01, 07, or 17.</w:t>
      </w:r>
    </w:p>
    <w:p w:rsidR="0033118E" w:rsidRDefault="00000000">
      <w:pPr>
        <w:pStyle w:val="ListBullet"/>
      </w:pPr>
      <w:r>
        <w:rPr>
          <w:b/>
        </w:rPr>
        <w:t xml:space="preserve">Question ID: </w:t>
      </w:r>
      <w:r>
        <w:t>Unique ID in format Section.Question such as 07.02.</w:t>
      </w:r>
    </w:p>
    <w:p w:rsidR="0033118E" w:rsidRDefault="00000000">
      <w:pPr>
        <w:pStyle w:val="ListBullet"/>
      </w:pPr>
      <w:r>
        <w:rPr>
          <w:b/>
        </w:rPr>
        <w:lastRenderedPageBreak/>
        <w:t xml:space="preserve">Audit Question: </w:t>
      </w:r>
      <w:r>
        <w:t>Original audit question from client questionnaire.</w:t>
      </w:r>
    </w:p>
    <w:p w:rsidR="0033118E" w:rsidRDefault="00000000">
      <w:pPr>
        <w:pStyle w:val="ListBullet"/>
      </w:pPr>
      <w:r>
        <w:rPr>
          <w:b/>
        </w:rPr>
        <w:t xml:space="preserve">Answer: </w:t>
      </w:r>
      <w:r>
        <w:t>YES, NO, or N/A based on actual implementation.</w:t>
      </w:r>
    </w:p>
    <w:p w:rsidR="0033118E" w:rsidRDefault="00000000">
      <w:pPr>
        <w:pStyle w:val="ListBullet"/>
      </w:pPr>
      <w:r>
        <w:rPr>
          <w:b/>
        </w:rPr>
        <w:t xml:space="preserve">Explanation: </w:t>
      </w:r>
      <w:r>
        <w:t>Short professional explanation for the answer.</w:t>
      </w:r>
    </w:p>
    <w:p w:rsidR="0033118E" w:rsidRDefault="00000000">
      <w:pPr>
        <w:pStyle w:val="ListBullet"/>
      </w:pPr>
      <w:r>
        <w:rPr>
          <w:b/>
        </w:rPr>
        <w:t xml:space="preserve">Evidence Required: </w:t>
      </w:r>
      <w:r>
        <w:t>Type of proof needed such as screenshot, policy, or log.</w:t>
      </w:r>
    </w:p>
    <w:p w:rsidR="0033118E" w:rsidRDefault="00000000">
      <w:pPr>
        <w:pStyle w:val="ListBullet"/>
      </w:pPr>
      <w:r>
        <w:rPr>
          <w:b/>
        </w:rPr>
        <w:t xml:space="preserve">Evidence File Name: </w:t>
      </w:r>
      <w:r>
        <w:t>Actual evidence document name.</w:t>
      </w:r>
    </w:p>
    <w:p w:rsidR="0033118E" w:rsidRDefault="00000000">
      <w:pPr>
        <w:pStyle w:val="ListBullet"/>
      </w:pPr>
      <w:r>
        <w:rPr>
          <w:b/>
        </w:rPr>
        <w:t xml:space="preserve">Hyperlink: </w:t>
      </w:r>
      <w:r>
        <w:t>Clickable link to open evidence instantly.</w:t>
      </w:r>
    </w:p>
    <w:p w:rsidR="0033118E" w:rsidRDefault="00000000">
      <w:pPr>
        <w:pStyle w:val="ListBullet"/>
      </w:pPr>
      <w:r>
        <w:rPr>
          <w:b/>
        </w:rPr>
        <w:t xml:space="preserve">Folder Location: </w:t>
      </w:r>
      <w:r>
        <w:t>Physical folder path where file is stored.</w:t>
      </w:r>
    </w:p>
    <w:p w:rsidR="0033118E" w:rsidRDefault="00000000">
      <w:pPr>
        <w:pStyle w:val="ListBullet"/>
      </w:pPr>
      <w:r>
        <w:rPr>
          <w:b/>
        </w:rPr>
        <w:t xml:space="preserve">Owner: </w:t>
      </w:r>
      <w:r>
        <w:t>Responsible person or department.</w:t>
      </w:r>
    </w:p>
    <w:p w:rsidR="0033118E" w:rsidRDefault="00000000">
      <w:pPr>
        <w:pStyle w:val="ListBullet"/>
      </w:pPr>
      <w:r>
        <w:rPr>
          <w:b/>
        </w:rPr>
        <w:t xml:space="preserve">Status: </w:t>
      </w:r>
      <w:r>
        <w:t>Current evidence collection status.</w:t>
      </w:r>
    </w:p>
    <w:p w:rsidR="0033118E" w:rsidRDefault="00000000">
      <w:pPr>
        <w:pStyle w:val="ListBullet"/>
      </w:pPr>
      <w:r>
        <w:rPr>
          <w:b/>
        </w:rPr>
        <w:t xml:space="preserve">Verification: </w:t>
      </w:r>
      <w:r>
        <w:t>Internal verification status.</w:t>
      </w:r>
    </w:p>
    <w:p w:rsidR="0033118E" w:rsidRDefault="00000000">
      <w:pPr>
        <w:pStyle w:val="ListBullet"/>
      </w:pPr>
      <w:r>
        <w:rPr>
          <w:b/>
        </w:rPr>
        <w:t xml:space="preserve">Last Updated: </w:t>
      </w:r>
      <w:r>
        <w:t>Latest update date.</w:t>
      </w:r>
    </w:p>
    <w:p w:rsidR="0033118E" w:rsidRDefault="00000000">
      <w:pPr>
        <w:pStyle w:val="ListBullet"/>
      </w:pPr>
      <w:r>
        <w:rPr>
          <w:b/>
        </w:rPr>
        <w:t xml:space="preserve">Client Asked?: </w:t>
      </w:r>
      <w:r>
        <w:t>Whether client specifically asked this during audit.</w:t>
      </w:r>
    </w:p>
    <w:p w:rsidR="0033118E" w:rsidRDefault="00000000">
      <w:pPr>
        <w:pStyle w:val="ListBullet"/>
      </w:pPr>
      <w:r>
        <w:rPr>
          <w:b/>
        </w:rPr>
        <w:t xml:space="preserve">Remarks: </w:t>
      </w:r>
      <w:r>
        <w:t>Additional comments or notes.</w:t>
      </w:r>
    </w:p>
    <w:p w:rsidR="0033118E" w:rsidRDefault="00000000">
      <w:pPr>
        <w:pStyle w:val="Heading2"/>
      </w:pPr>
      <w:r>
        <w:t>5. Meaning of Status Values</w:t>
      </w:r>
    </w:p>
    <w:p w:rsidR="0033118E" w:rsidRDefault="00000000">
      <w:pPr>
        <w:pStyle w:val="ListBullet"/>
      </w:pPr>
      <w:r>
        <w:rPr>
          <w:b/>
        </w:rPr>
        <w:t xml:space="preserve">Pending: </w:t>
      </w:r>
      <w:r>
        <w:t>Evidence collection has not started or is incomplete.</w:t>
      </w:r>
    </w:p>
    <w:p w:rsidR="0033118E" w:rsidRDefault="00000000">
      <w:pPr>
        <w:pStyle w:val="ListBullet"/>
      </w:pPr>
      <w:r>
        <w:rPr>
          <w:b/>
        </w:rPr>
        <w:t xml:space="preserve">Collected: </w:t>
      </w:r>
      <w:r>
        <w:t>Evidence is available but not verified.</w:t>
      </w:r>
    </w:p>
    <w:p w:rsidR="0033118E" w:rsidRDefault="00000000">
      <w:pPr>
        <w:pStyle w:val="ListBullet"/>
      </w:pPr>
      <w:r>
        <w:rPr>
          <w:b/>
        </w:rPr>
        <w:t xml:space="preserve">Verified: </w:t>
      </w:r>
      <w:r>
        <w:t>Evidence has been reviewed and approved.</w:t>
      </w:r>
    </w:p>
    <w:p w:rsidR="0033118E" w:rsidRDefault="00000000">
      <w:pPr>
        <w:pStyle w:val="ListBullet"/>
      </w:pPr>
      <w:r>
        <w:rPr>
          <w:b/>
        </w:rPr>
        <w:t xml:space="preserve">Missing: </w:t>
      </w:r>
      <w:r>
        <w:t>Evidence is not available.</w:t>
      </w:r>
    </w:p>
    <w:p w:rsidR="0033118E" w:rsidRDefault="00000000">
      <w:pPr>
        <w:pStyle w:val="ListBullet"/>
      </w:pPr>
      <w:r>
        <w:rPr>
          <w:b/>
        </w:rPr>
        <w:t xml:space="preserve">Need Update: </w:t>
      </w:r>
      <w:r>
        <w:t>Evidence exists but is outdated.</w:t>
      </w:r>
    </w:p>
    <w:p w:rsidR="0033118E" w:rsidRDefault="00000000">
      <w:pPr>
        <w:pStyle w:val="Heading2"/>
      </w:pPr>
      <w:r>
        <w:t>6. Recommended Evidence Types</w:t>
      </w:r>
    </w:p>
    <w:p w:rsidR="0033118E" w:rsidRDefault="00000000">
      <w:r>
        <w:t>Examples of evidences:</w:t>
      </w:r>
      <w:r>
        <w:br/>
        <w:t>- CCTV screenshots</w:t>
      </w:r>
      <w:r>
        <w:br/>
        <w:t>- Firewall screenshots</w:t>
      </w:r>
      <w:r>
        <w:br/>
        <w:t>- Access control screenshots</w:t>
      </w:r>
      <w:r>
        <w:br/>
        <w:t>- Policies and SOP PDFs</w:t>
      </w:r>
      <w:r>
        <w:br/>
        <w:t>- Visitor logs</w:t>
      </w:r>
      <w:r>
        <w:br/>
        <w:t>- ISO certificates</w:t>
      </w:r>
      <w:r>
        <w:br/>
        <w:t>- Training records</w:t>
      </w:r>
      <w:r>
        <w:br/>
        <w:t>- Emergency drill photos</w:t>
      </w:r>
    </w:p>
    <w:p w:rsidR="0033118E" w:rsidRDefault="00000000">
      <w:pPr>
        <w:pStyle w:val="Heading2"/>
      </w:pPr>
      <w:r>
        <w:t>7. Evidence Naming Standard</w:t>
      </w:r>
    </w:p>
    <w:p w:rsidR="0033118E" w:rsidRDefault="00000000">
      <w:r>
        <w:t>Recommended naming format:</w:t>
      </w:r>
      <w:r>
        <w:br/>
        <w:t>Section_Question_EvidenceName</w:t>
      </w:r>
      <w:r>
        <w:br/>
      </w:r>
      <w:r>
        <w:br/>
        <w:t>Examples:</w:t>
      </w:r>
      <w:r>
        <w:br/>
        <w:t>07_02_RFID_Access_Control.png</w:t>
      </w:r>
      <w:r>
        <w:br/>
        <w:t>17_08_SonicWall_Config.pdf</w:t>
      </w:r>
      <w:r>
        <w:br/>
        <w:t>14_01_DPO_Appointment_Letter.pdf</w:t>
      </w:r>
    </w:p>
    <w:p w:rsidR="0033118E" w:rsidRDefault="00000000">
      <w:pPr>
        <w:pStyle w:val="Heading2"/>
      </w:pPr>
      <w:r>
        <w:t>8. Audit Day Usage Process</w:t>
      </w:r>
    </w:p>
    <w:p w:rsidR="0033118E" w:rsidRDefault="00000000">
      <w:pPr>
        <w:pStyle w:val="ListNumber"/>
      </w:pPr>
      <w:r>
        <w:t>Open the Master_Tracker sheet.</w:t>
      </w:r>
    </w:p>
    <w:p w:rsidR="0033118E" w:rsidRDefault="00000000">
      <w:pPr>
        <w:pStyle w:val="ListNumber"/>
      </w:pPr>
      <w:r>
        <w:t>Search using Question ID or keyword.</w:t>
      </w:r>
    </w:p>
    <w:p w:rsidR="0033118E" w:rsidRDefault="00000000">
      <w:pPr>
        <w:pStyle w:val="ListNumber"/>
      </w:pPr>
      <w:r>
        <w:t>Click the hyperlink to open evidence.</w:t>
      </w:r>
    </w:p>
    <w:p w:rsidR="0033118E" w:rsidRDefault="00000000">
      <w:pPr>
        <w:pStyle w:val="ListNumber"/>
      </w:pPr>
      <w:r>
        <w:t>Show the evidence to the client instantly.</w:t>
      </w:r>
    </w:p>
    <w:p w:rsidR="0033118E" w:rsidRDefault="00000000">
      <w:pPr>
        <w:pStyle w:val="ListNumber"/>
      </w:pPr>
      <w:r>
        <w:t>Update Client_Questions_Log during discussions.</w:t>
      </w:r>
    </w:p>
    <w:p w:rsidR="0033118E" w:rsidRDefault="00000000">
      <w:pPr>
        <w:pStyle w:val="Heading2"/>
      </w:pPr>
      <w:r>
        <w:t>9. Best Practices</w:t>
      </w:r>
    </w:p>
    <w:p w:rsidR="0033118E" w:rsidRDefault="00000000">
      <w:pPr>
        <w:pStyle w:val="ListBullet"/>
      </w:pPr>
      <w:r>
        <w:t>Keep file names clean and professional.</w:t>
      </w:r>
    </w:p>
    <w:p w:rsidR="0033118E" w:rsidRDefault="00000000">
      <w:pPr>
        <w:pStyle w:val="ListBullet"/>
      </w:pPr>
      <w:r>
        <w:t>Avoid duplicate documents.</w:t>
      </w:r>
    </w:p>
    <w:p w:rsidR="0033118E" w:rsidRDefault="00000000">
      <w:pPr>
        <w:pStyle w:val="ListBullet"/>
      </w:pPr>
      <w:r>
        <w:t>Maintain one primary evidence and one backup evidence per question.</w:t>
      </w:r>
    </w:p>
    <w:p w:rsidR="0033118E" w:rsidRDefault="00000000">
      <w:pPr>
        <w:pStyle w:val="ListBullet"/>
      </w:pPr>
      <w:r>
        <w:t>Update status regularly.</w:t>
      </w:r>
    </w:p>
    <w:p w:rsidR="0033118E" w:rsidRDefault="00000000">
      <w:pPr>
        <w:pStyle w:val="ListBullet"/>
      </w:pPr>
      <w:r>
        <w:t>Move outdated files to 00_Archive_Old instead of deleting.</w:t>
      </w:r>
    </w:p>
    <w:p w:rsidR="0033118E" w:rsidRDefault="00000000">
      <w:pPr>
        <w:pStyle w:val="ListBullet"/>
      </w:pPr>
      <w:r>
        <w:t>Verify all critical evidences before client visit.</w:t>
      </w:r>
    </w:p>
    <w:p w:rsidR="0033118E" w:rsidRDefault="00000000">
      <w:pPr>
        <w:pStyle w:val="Heading2"/>
      </w:pPr>
      <w:r>
        <w:t>10. Final Objective</w:t>
      </w:r>
    </w:p>
    <w:p w:rsidR="0033118E" w:rsidRDefault="00000000">
      <w:r>
        <w:t>The objective of this system is to create a centralized, professional, and audit-ready evidence repository that helps the organization quickly demonstrate compliance, security controls, and operational maturity.</w:t>
      </w:r>
    </w:p>
    <w:p w:rsidR="0033118E" w:rsidRDefault="00000000">
      <w:pPr>
        <w:jc w:val="center"/>
      </w:pPr>
      <w:r>
        <w:rPr>
          <w:i/>
        </w:rPr>
        <w:br/>
      </w:r>
      <w:r w:rsidR="00C827C5">
        <w:rPr>
          <w:i/>
        </w:rPr>
        <w:t>Created</w:t>
      </w:r>
      <w:r>
        <w:rPr>
          <w:i/>
        </w:rPr>
        <w:t xml:space="preserve"> on: 11-May-2026 04:42</w:t>
      </w:r>
    </w:p>
    <w:sectPr w:rsidR="003311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374183">
    <w:abstractNumId w:val="8"/>
  </w:num>
  <w:num w:numId="2" w16cid:durableId="136724060">
    <w:abstractNumId w:val="6"/>
  </w:num>
  <w:num w:numId="3" w16cid:durableId="1712411726">
    <w:abstractNumId w:val="5"/>
  </w:num>
  <w:num w:numId="4" w16cid:durableId="161163907">
    <w:abstractNumId w:val="4"/>
  </w:num>
  <w:num w:numId="5" w16cid:durableId="1420250012">
    <w:abstractNumId w:val="7"/>
  </w:num>
  <w:num w:numId="6" w16cid:durableId="375931904">
    <w:abstractNumId w:val="3"/>
  </w:num>
  <w:num w:numId="7" w16cid:durableId="550314911">
    <w:abstractNumId w:val="2"/>
  </w:num>
  <w:num w:numId="8" w16cid:durableId="1097478178">
    <w:abstractNumId w:val="1"/>
  </w:num>
  <w:num w:numId="9" w16cid:durableId="128923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18E"/>
    <w:rsid w:val="006D074F"/>
    <w:rsid w:val="00AA1D8D"/>
    <w:rsid w:val="00B47730"/>
    <w:rsid w:val="00C827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79BA2"/>
  <w14:defaultImageDpi w14:val="300"/>
  <w15:docId w15:val="{19529E85-3047-43DF-873C-54A03877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Rawat</cp:lastModifiedBy>
  <cp:revision>3</cp:revision>
  <dcterms:created xsi:type="dcterms:W3CDTF">2013-12-23T23:15:00Z</dcterms:created>
  <dcterms:modified xsi:type="dcterms:W3CDTF">2026-05-11T04:44:00Z</dcterms:modified>
  <cp:category/>
</cp:coreProperties>
</file>